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Hannah Abbott</w:t>
      </w:r>
    </w:p>
    <w:p>
      <w:r>
        <w:t>Email: hannah.abbott@email.com | Phone: +1-555-0108</w:t>
        <w:br/>
      </w:r>
    </w:p>
    <w:p>
      <w:pPr>
        <w:pStyle w:val="Heading1"/>
      </w:pPr>
      <w:r>
        <w:t>Professional Summary</w:t>
      </w:r>
    </w:p>
    <w:p>
      <w:r>
        <w:t>Java Developer with 4 years of experience building enterprise applications. Strong understanding of Object-Oriented Programming, MVC frameworks, and SQL databases.</w:t>
      </w:r>
    </w:p>
    <w:p>
      <w:pPr>
        <w:pStyle w:val="Heading1"/>
      </w:pPr>
      <w:r>
        <w:t>Technical Skills</w:t>
      </w:r>
    </w:p>
    <w:p>
      <w:r>
        <w:t>Java, Spring Boot, Hibernate, SQL, MySQL, Git, OOP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Enterprise Software Co.</w:t>
      </w:r>
    </w:p>
    <w:p>
      <w:r>
        <w:t>Duration: 2022 - Present</w:t>
      </w:r>
    </w:p>
    <w:p>
      <w:pPr>
        <w:pStyle w:val="ListBullet"/>
      </w:pPr>
      <w:r>
        <w:t>Developed backend services using Java, Spring Boot, and Hibernate.</w:t>
      </w:r>
    </w:p>
    <w:p>
      <w:pPr>
        <w:pStyle w:val="ListBullet"/>
      </w:pPr>
      <w:r>
        <w:t>Designed database schemas and wrote stored procedures in MySQL.</w:t>
      </w:r>
    </w:p>
    <w:p>
      <w:pPr>
        <w:pStyle w:val="ListBullet"/>
      </w:pPr>
      <w:r>
        <w:t>Participated in agile ceremonies and code reviews.</w:t>
      </w:r>
    </w:p>
    <w:p>
      <w:pPr>
        <w:pStyle w:val="Heading1"/>
      </w:pPr>
      <w:r>
        <w:t>Education</w:t>
      </w:r>
    </w:p>
    <w:p>
      <w:r>
        <w:t>Bachelor of Science in Computer Science | Purdue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