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Evan Wright</w:t>
      </w:r>
    </w:p>
    <w:p>
      <w:r>
        <w:t>Email: evan.wright@email.com | Phone: +1-555-0107</w:t>
        <w:br/>
      </w:r>
    </w:p>
    <w:p>
      <w:pPr>
        <w:pStyle w:val="Heading1"/>
      </w:pPr>
      <w:r>
        <w:t>Professional Summary</w:t>
      </w:r>
    </w:p>
    <w:p>
      <w:r>
        <w:t>Data Analyst with 2 years of experience turning complex datasets into visual dashboards. Strong skills in SQL, Python, and business intelligence tools. Effective communicator.</w:t>
      </w:r>
    </w:p>
    <w:p>
      <w:pPr>
        <w:pStyle w:val="Heading1"/>
      </w:pPr>
      <w:r>
        <w:t>Technical Skills</w:t>
      </w:r>
    </w:p>
    <w:p>
      <w:r>
        <w:t>Python, Pandas, SQL, Tableau, Communication, Time Management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Data Analyst - Metrics Analytics</w:t>
      </w:r>
    </w:p>
    <w:p>
      <w:r>
        <w:t>Duration: 2024 - Present</w:t>
      </w:r>
    </w:p>
    <w:p>
      <w:pPr>
        <w:pStyle w:val="ListBullet"/>
      </w:pPr>
      <w:r>
        <w:t>Cleaned and manipulated large datasets using Python and Pandas.</w:t>
      </w:r>
    </w:p>
    <w:p>
      <w:pPr>
        <w:pStyle w:val="ListBullet"/>
      </w:pPr>
      <w:r>
        <w:t>Created interactive dashboards in Tableau and PowerBI.</w:t>
      </w:r>
    </w:p>
    <w:p>
      <w:pPr>
        <w:pStyle w:val="ListBullet"/>
      </w:pPr>
      <w:r>
        <w:t>Wrote SQL queries to extract data from data warehouses.</w:t>
      </w:r>
    </w:p>
    <w:p>
      <w:pPr>
        <w:pStyle w:val="Heading1"/>
      </w:pPr>
      <w:r>
        <w:t>Education</w:t>
      </w:r>
    </w:p>
    <w:p>
      <w:r>
        <w:t>Bachelor of Science in Statistics | University of Illinois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