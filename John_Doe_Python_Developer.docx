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Email: john.doe@email.com | Phone: +1-555-0102</w:t>
        <w:br/>
      </w:r>
    </w:p>
    <w:p>
      <w:pPr>
        <w:pStyle w:val="Heading1"/>
      </w:pPr>
      <w:r>
        <w:t>Professional Summary</w:t>
      </w:r>
    </w:p>
    <w:p>
      <w:r>
        <w:t>Senior Software Engineer specializing in backend development with Python. Enthusiastic about clean code, system architecture, database optimization, and cloud operations.</w:t>
      </w:r>
    </w:p>
    <w:p>
      <w:pPr>
        <w:pStyle w:val="Heading1"/>
      </w:pPr>
      <w:r>
        <w:t>Technical Skills</w:t>
      </w:r>
    </w:p>
    <w:p>
      <w:r>
        <w:t>Python, Django, FastAPI, Flask, SQL, PostgreSQL, AWS, Docker, Git, CI/CD, Agile, Scrum, REST API</w:t>
      </w:r>
    </w:p>
    <w:p>
      <w:pPr>
        <w:pStyle w:val="Heading1"/>
      </w:pPr>
      <w:r>
        <w:t>Work Experience</w:t>
      </w:r>
    </w:p>
    <w:p>
      <w:pPr>
        <w:pStyle w:val="Heading2"/>
      </w:pPr>
      <w:r>
        <w:t>Lead Python Developer - SoftWorks Inc.</w:t>
      </w:r>
    </w:p>
    <w:p>
      <w:r>
        <w:t>Duration: 2020 - Present</w:t>
      </w:r>
    </w:p>
    <w:p>
      <w:pPr>
        <w:pStyle w:val="ListBullet"/>
      </w:pPr>
      <w:r>
        <w:t>Architected and built microservices using Python, Django, FastAPI, and Flask.</w:t>
      </w:r>
    </w:p>
    <w:p>
      <w:pPr>
        <w:pStyle w:val="ListBullet"/>
      </w:pPr>
      <w:r>
        <w:t>Configured CI/CD pipelines using Git, Docker, and AWS ECS for automated testing and deployment.</w:t>
      </w:r>
    </w:p>
    <w:p>
      <w:pPr>
        <w:pStyle w:val="ListBullet"/>
      </w:pPr>
      <w:r>
        <w:t>Optimized database performance on PostgreSQL, improving system response times by 40%.</w:t>
      </w:r>
    </w:p>
    <w:p>
      <w:pPr>
        <w:pStyle w:val="Heading2"/>
      </w:pPr>
      <w:r>
        <w:t>Software Engineer - DevGroup Corp</w:t>
      </w:r>
    </w:p>
    <w:p>
      <w:r>
        <w:t>Duration: 2016 - 2020</w:t>
      </w:r>
    </w:p>
    <w:p>
      <w:pPr>
        <w:pStyle w:val="ListBullet"/>
      </w:pPr>
      <w:r>
        <w:t>Developed REST APIs using Flask and integrated third-party payment gateways.</w:t>
      </w:r>
    </w:p>
    <w:p>
      <w:pPr>
        <w:pStyle w:val="ListBullet"/>
      </w:pPr>
      <w:r>
        <w:t>Collaborated with product teams in an Agile Scrum environment to deliver software increments.</w:t>
      </w:r>
    </w:p>
    <w:p>
      <w:pPr>
        <w:pStyle w:val="Heading1"/>
      </w:pPr>
      <w:r>
        <w:t>Education</w:t>
      </w:r>
    </w:p>
    <w:p>
      <w:r>
        <w:t>Bachelor of Science in Computer Science | Massachusetts Institute of Technology (2016)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