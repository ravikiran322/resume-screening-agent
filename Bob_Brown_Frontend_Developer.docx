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Brown</w:t>
      </w:r>
    </w:p>
    <w:p>
      <w:r>
        <w:t>Email: bob.brown@email.com | Phone: +1-555-0109</w:t>
        <w:br/>
      </w:r>
    </w:p>
    <w:p>
      <w:pPr>
        <w:pStyle w:val="Heading1"/>
      </w:pPr>
      <w:r>
        <w:t>Professional Summary</w:t>
      </w:r>
    </w:p>
    <w:p>
      <w:r>
        <w:t>Frontend Developer specialized in creating beautiful and responsive user interfaces. Expert in HTML, CSS, JavaScript, React, and CSS frameworks like Tailwind CSS.</w:t>
      </w:r>
    </w:p>
    <w:p>
      <w:pPr>
        <w:pStyle w:val="Heading1"/>
      </w:pPr>
      <w:r>
        <w:t>Technical Skills</w:t>
      </w:r>
    </w:p>
    <w:p>
      <w:r>
        <w:t>JavaScript, React, HTML, CSS, Tailwind, Git, Collaboration</w:t>
      </w:r>
    </w:p>
    <w:p>
      <w:pPr>
        <w:pStyle w:val="Heading1"/>
      </w:pPr>
      <w:r>
        <w:t>Work Experience</w:t>
      </w:r>
    </w:p>
    <w:p>
      <w:pPr>
        <w:pStyle w:val="Heading2"/>
      </w:pPr>
      <w:r>
        <w:t>Frontend Developer - Creative Web Studio</w:t>
      </w:r>
    </w:p>
    <w:p>
      <w:r>
        <w:t>Duration: 2023 - Present</w:t>
      </w:r>
    </w:p>
    <w:p>
      <w:pPr>
        <w:pStyle w:val="ListBullet"/>
      </w:pPr>
      <w:r>
        <w:t>Built responsive web pages using React and Tailwind CSS.</w:t>
      </w:r>
    </w:p>
    <w:p>
      <w:pPr>
        <w:pStyle w:val="ListBullet"/>
      </w:pPr>
      <w:r>
        <w:t>Collaborated with UI/UX designers to implement design prototypes.</w:t>
      </w:r>
    </w:p>
    <w:p>
      <w:pPr>
        <w:pStyle w:val="ListBullet"/>
      </w:pPr>
      <w:r>
        <w:t>Optimized web apps for maximum speed and mobile responsiveness.</w:t>
      </w:r>
    </w:p>
    <w:p>
      <w:pPr>
        <w:pStyle w:val="Heading1"/>
      </w:pPr>
      <w:r>
        <w:t>Education</w:t>
      </w:r>
    </w:p>
    <w:p>
      <w:r>
        <w:t>Bachelor of Arts in Graphic Design | Rhode Island School of Design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